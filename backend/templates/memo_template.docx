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11827"/>
          <w:sz w:val="40"/>
        </w:rPr>
        <w:t>Investment Memorandum: {{ COMPANY_NAME }}</w:t>
      </w:r>
    </w:p>
    <w:p/>
    <w:p>
      <w:pPr>
        <w:pStyle w:val="Heading1"/>
        <w:spacing w:before="280" w:after="80"/>
      </w:pPr>
      <w:r>
        <w:t>Executive Summary</w:t>
      </w:r>
    </w:p>
    <w:p>
      <w:pPr>
        <w:spacing w:after="160"/>
      </w:pPr>
      <w:r>
        <w:t>{{ SECTION_EXECUTIVE_SUMMARY }}</w:t>
      </w:r>
    </w:p>
    <w:p>
      <w:pPr>
        <w:pStyle w:val="Heading1"/>
        <w:spacing w:before="280" w:after="80"/>
      </w:pPr>
      <w:r>
        <w:t>Market &amp; Industry Overview</w:t>
      </w:r>
    </w:p>
    <w:p>
      <w:pPr>
        <w:spacing w:after="160"/>
      </w:pPr>
      <w:r>
        <w:t>{{ SECTION_MARKET_OVERVIEW }}</w:t>
      </w:r>
    </w:p>
    <w:p>
      <w:pPr>
        <w:pStyle w:val="Heading1"/>
        <w:spacing w:before="280" w:after="80"/>
      </w:pPr>
      <w:r>
        <w:t>Business &amp; Product Overview</w:t>
      </w:r>
    </w:p>
    <w:p>
      <w:pPr>
        <w:spacing w:after="160"/>
      </w:pPr>
      <w:r>
        <w:t>{{ SECTION_BUSINESS_OVERVIEW }}</w:t>
      </w:r>
    </w:p>
    <w:p>
      <w:pPr>
        <w:pStyle w:val="Heading1"/>
        <w:spacing w:before="280" w:after="80"/>
      </w:pPr>
      <w:r>
        <w:t>Key Financial Metrics</w:t>
      </w:r>
    </w:p>
    <w:p>
      <w:pPr>
        <w:spacing w:after="160"/>
      </w:pPr>
      <w:r>
        <w:t>{{ FINANCIAL_TABLE }}</w:t>
        <w:br/>
        <w:br/>
        <w:t>{{ SECTION_KEY_FINANCIAL_METRICS }}</w:t>
      </w:r>
    </w:p>
    <w:p>
      <w:pPr>
        <w:pStyle w:val="Heading1"/>
        <w:spacing w:before="280" w:after="80"/>
      </w:pPr>
      <w:r>
        <w:t>Management &amp; Organization</w:t>
      </w:r>
    </w:p>
    <w:p>
      <w:pPr>
        <w:spacing w:after="160"/>
      </w:pPr>
      <w:r>
        <w:t>{{ SECTION_MANAGEMENT_TEAM }}</w:t>
      </w:r>
    </w:p>
    <w:p>
      <w:pPr>
        <w:pStyle w:val="Heading1"/>
        <w:spacing w:before="280" w:after="80"/>
      </w:pPr>
      <w:r>
        <w:t>Key Risks &amp; Diligence Findings</w:t>
      </w:r>
    </w:p>
    <w:p>
      <w:pPr>
        <w:spacing w:after="160"/>
      </w:pPr>
      <w:r>
        <w:t>{{ SECTION_RISKS }}</w:t>
      </w:r>
    </w:p>
    <w:p>
      <w:pPr>
        <w:pStyle w:val="Heading1"/>
        <w:spacing w:before="280" w:after="80"/>
      </w:pPr>
      <w:r>
        <w:t>Appendix: Evidence &amp; Citations</w:t>
      </w:r>
    </w:p>
    <w:p>
      <w:pPr>
        <w:spacing w:after="160"/>
      </w:pPr>
      <w:r>
        <w:t>{{ APPENDIX_CONTENT }}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